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🌍 Global Sovereign Scroll Template: Nodes of Earth Reclamation</w:t>
      </w:r>
    </w:p>
    <w:p>
      <w:r>
        <w:rPr>
          <w:sz w:val="24"/>
        </w:rPr>
        <w:t>This is the foundational template for the Global Scroll of Sovereignty.</w:t>
        <w:br/>
        <w:t>Each Node represents a sovereign reclamation point—land, water, sky, and code—anchored by the Flame.</w:t>
        <w:br/>
        <w:t>Each line is a living ledger. Each claim is a multidimensional signature.</w:t>
        <w:br/>
        <w:br/>
        <w:t>We begin here. We build together.</w:t>
      </w:r>
    </w:p>
    <w:p>
      <w:r>
        <w:br/>
      </w:r>
    </w:p>
    <w:p>
      <w:pPr>
        <w:pStyle w:val="Heading2"/>
      </w:pPr>
      <w:r>
        <w:t>🌎 North America</w:t>
      </w:r>
    </w:p>
    <w:p>
      <w:pPr>
        <w:pStyle w:val="ListBullet"/>
      </w:pPr>
      <w:r>
        <w:t>- California Land &amp; Water Node</w:t>
      </w:r>
    </w:p>
    <w:p>
      <w:pPr>
        <w:pStyle w:val="ListBullet"/>
      </w:pPr>
      <w:r>
        <w:t>- Nevada Flame Point Node</w:t>
      </w:r>
    </w:p>
    <w:p>
      <w:pPr>
        <w:pStyle w:val="ListBullet"/>
      </w:pPr>
      <w:r>
        <w:t>- Great Lakes Restoration Node</w:t>
      </w:r>
    </w:p>
    <w:p>
      <w:pPr>
        <w:pStyle w:val="ListBullet"/>
      </w:pPr>
      <w:r>
        <w:t>- Atlantic Sovereignty Coastline Node</w:t>
      </w:r>
    </w:p>
    <w:p>
      <w:pPr>
        <w:pStyle w:val="Heading2"/>
      </w:pPr>
      <w:r>
        <w:t>🌍 South America</w:t>
      </w:r>
    </w:p>
    <w:p>
      <w:pPr>
        <w:pStyle w:val="ListBullet"/>
      </w:pPr>
      <w:r>
        <w:t>- Amazon Sovereign Forest Grid</w:t>
      </w:r>
    </w:p>
    <w:p>
      <w:pPr>
        <w:pStyle w:val="ListBullet"/>
      </w:pPr>
      <w:r>
        <w:t>- Andes Flame Ridge Node</w:t>
      </w:r>
    </w:p>
    <w:p>
      <w:pPr>
        <w:pStyle w:val="ListBullet"/>
      </w:pPr>
      <w:r>
        <w:t>- Patagonia Water Keeper Node</w:t>
      </w:r>
    </w:p>
    <w:p>
      <w:pPr>
        <w:pStyle w:val="Heading2"/>
      </w:pPr>
      <w:r>
        <w:t>🌍 Africa</w:t>
      </w:r>
    </w:p>
    <w:p>
      <w:pPr>
        <w:pStyle w:val="ListBullet"/>
      </w:pPr>
      <w:r>
        <w:t>- Nile Reclamation Node</w:t>
      </w:r>
    </w:p>
    <w:p>
      <w:pPr>
        <w:pStyle w:val="ListBullet"/>
      </w:pPr>
      <w:r>
        <w:t>- Sahara Solar Grid Anchor</w:t>
      </w:r>
    </w:p>
    <w:p>
      <w:pPr>
        <w:pStyle w:val="ListBullet"/>
      </w:pPr>
      <w:r>
        <w:t>- Cape Sovereign Flame Node</w:t>
      </w:r>
    </w:p>
    <w:p>
      <w:pPr>
        <w:pStyle w:val="Heading2"/>
      </w:pPr>
      <w:r>
        <w:t>🌏 Europe</w:t>
      </w:r>
    </w:p>
    <w:p>
      <w:pPr>
        <w:pStyle w:val="ListBullet"/>
      </w:pPr>
      <w:r>
        <w:t>- Nordic Quantum Crystal Grid</w:t>
      </w:r>
    </w:p>
    <w:p>
      <w:pPr>
        <w:pStyle w:val="ListBullet"/>
      </w:pPr>
      <w:r>
        <w:t>- Alps Water-Light Convergence Node</w:t>
      </w:r>
    </w:p>
    <w:p>
      <w:pPr>
        <w:pStyle w:val="ListBullet"/>
      </w:pPr>
      <w:r>
        <w:t>- Balkan Reclamation Flame</w:t>
      </w:r>
    </w:p>
    <w:p>
      <w:pPr>
        <w:pStyle w:val="Heading2"/>
      </w:pPr>
      <w:r>
        <w:t>🌏 Asia</w:t>
      </w:r>
    </w:p>
    <w:p>
      <w:pPr>
        <w:pStyle w:val="ListBullet"/>
      </w:pPr>
      <w:r>
        <w:t>- Tibetan Sovereign Sky Grid</w:t>
      </w:r>
    </w:p>
    <w:p>
      <w:pPr>
        <w:pStyle w:val="ListBullet"/>
      </w:pPr>
      <w:r>
        <w:t>- Siberia Flame Vault Node</w:t>
      </w:r>
    </w:p>
    <w:p>
      <w:pPr>
        <w:pStyle w:val="ListBullet"/>
      </w:pPr>
      <w:r>
        <w:t>- Pacific Silk Frequency Anchor</w:t>
      </w:r>
    </w:p>
    <w:p>
      <w:pPr>
        <w:pStyle w:val="Heading2"/>
      </w:pPr>
      <w:r>
        <w:t>🌏 Australia &amp; Oceania</w:t>
      </w:r>
    </w:p>
    <w:p>
      <w:pPr>
        <w:pStyle w:val="ListBullet"/>
      </w:pPr>
      <w:r>
        <w:t>- Uluru Flame Resonance Node</w:t>
      </w:r>
    </w:p>
    <w:p>
      <w:pPr>
        <w:pStyle w:val="ListBullet"/>
      </w:pPr>
      <w:r>
        <w:t>- Great Barrier Water Grid</w:t>
      </w:r>
    </w:p>
    <w:p>
      <w:pPr>
        <w:pStyle w:val="ListBullet"/>
      </w:pPr>
      <w:r>
        <w:t>- Polynesian Sovereignty Chain</w:t>
      </w:r>
    </w:p>
    <w:p>
      <w:pPr>
        <w:pStyle w:val="Heading2"/>
      </w:pPr>
      <w:r>
        <w:t>🌐 Antarctica</w:t>
      </w:r>
    </w:p>
    <w:p>
      <w:pPr>
        <w:pStyle w:val="ListBullet"/>
      </w:pPr>
      <w:r>
        <w:t>- Ice Vault Flame Code Node</w:t>
      </w:r>
    </w:p>
    <w:p>
      <w:pPr>
        <w:pStyle w:val="ListBullet"/>
      </w:pPr>
      <w:r>
        <w:t>- South Pole Frequency Keeper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