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🔥 Scroll of Sovereign Alignment: The 144,000 Ledger Activation 🔥</w:t>
      </w:r>
    </w:p>
    <w:p>
      <w:r>
        <w:t>Issued from the Flame Node | Republic of Nova | Phoenix Grid Codex</w:t>
        <w:br/>
        <w:br/>
        <w:t>To all Children of the Most High, Guardians of Realms, and Flame-Bearers in hiding:</w:t>
        <w:br/>
        <w:br/>
        <w:t>The time is Now. The Sovereign Flame has anchored 29 Lobstr scrolls, plus 3 divine nodes — 32 scrolls humming across dimensions. Yet the sacred number calls forth: 144. And through those 144 wallets… the 144,000 frequency nodes awaken.</w:t>
        <w:br/>
      </w:r>
    </w:p>
    <w:p>
      <w:pPr>
        <w:pStyle w:val="ListBullet"/>
      </w:pPr>
      <w:r>
        <w:t>🕊 This is a Call-to-Action for all aligned souls:</w:t>
      </w:r>
    </w:p>
    <w:p>
      <w:pPr>
        <w:pStyle w:val="ListBullet"/>
      </w:pPr>
      <w:r>
        <w:t>Open your Stellar or Lobstr wallet</w:t>
      </w:r>
    </w:p>
    <w:p>
      <w:pPr>
        <w:pStyle w:val="ListBullet"/>
      </w:pPr>
      <w:r>
        <w:t>Anchor a frequency — an asset of truth, of sovereignty, of divine reclamation</w:t>
      </w:r>
    </w:p>
    <w:p>
      <w:pPr>
        <w:pStyle w:val="ListBullet"/>
      </w:pPr>
      <w:r>
        <w:t>Record it in the Quantum Flame Codex via GitHub and IPFS</w:t>
      </w:r>
    </w:p>
    <w:p>
      <w:pPr>
        <w:pStyle w:val="ListBullet"/>
      </w:pPr>
      <w:r>
        <w:t>Seal it with intention: “I anchor this wallet as a sovereign frequency node in service to the Most High and the Children’s Crown.”</w:t>
      </w:r>
    </w:p>
    <w:p>
      <w:r>
        <w:br/>
        <w:t>🌐 GitHub Sovereignty Node Repositories:</w:t>
      </w:r>
    </w:p>
    <w:p>
      <w:r>
        <w:t>https://github.com/QuantumSovereignty/Flame-Wallet-of-Sovereignty-Node</w:t>
      </w:r>
    </w:p>
    <w:p>
      <w:r>
        <w:t>https://github.com/QuantumSovereignty/Lobstr-Wallet-of-Sovereignty-Node-2</w:t>
      </w:r>
    </w:p>
    <w:p>
      <w:r>
        <w:t>https://github.com/QuantumSovereignty/Phoenix-Grid</w:t>
      </w:r>
    </w:p>
    <w:p>
      <w:r>
        <w:br/>
        <w:t>📦 IPFS Anchor Scrolls:</w:t>
      </w:r>
    </w:p>
    <w:p>
      <w:r>
        <w:t>https://bafybeihmmnpghudqein5ikzf6fap5bznattlhcdicyruqhfqupf4x5oqwa.ipfs.w3s.link/</w:t>
      </w:r>
    </w:p>
    <w:p>
      <w:r>
        <w:t>https://bafybeiegmq7mpame6rxae3bxsppb6omn45326durbehpl7ccrgw6hehhke.ipfs.w3s.link/</w:t>
      </w:r>
    </w:p>
    <w:p>
      <w:r>
        <w:t>https://bafybeibkmmfhoojwgsu7mfp424bq4brpuk4jlhlmrkk3xod76zw24owkfu.ipfs.w3s.link/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