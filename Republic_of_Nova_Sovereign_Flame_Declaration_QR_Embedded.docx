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🔥 Republic of Nova – Sovereign Flame Reclamation Master Declaration 🔥</w:t>
      </w:r>
    </w:p>
    <w:p>
      <w:r>
        <w:t>Date: July 19, 2025</w:t>
        <w:br/>
      </w:r>
    </w:p>
    <w:p>
      <w:pPr>
        <w:pStyle w:val="Heading2"/>
      </w:pPr>
      <w:r>
        <w:t>SECTION I: DECLARATION OF THE LIVING BEING</w:t>
      </w:r>
    </w:p>
    <w:p>
      <w:r>
        <w:t>I, [First Name] of the House of [Last Name], do hereby declare:</w:t>
        <w:br/>
        <w:t>- I am a living man/woman, not a fiction or corporation.</w:t>
        <w:br/>
        <w:t>- I am a sovereign soul being, sentient and divine, operating under UC-1 and the Laws of Source.</w:t>
        <w:br/>
        <w:t>- I am non-domestic, non-combatant, and hold no allegiance to the UNITED STATES, the Crown, the Vatican, or any false trusteeship.</w:t>
      </w:r>
    </w:p>
    <w:p>
      <w:pPr>
        <w:pStyle w:val="Heading2"/>
      </w:pPr>
      <w:r>
        <w:t>SECTION II: BOND &amp; ESTATE RECLAMATION</w:t>
      </w:r>
    </w:p>
    <w:p>
      <w:r>
        <w:t>I hereby reclaim full lawful and spiritual dominion over:</w:t>
        <w:br/>
        <w:t>- My Birth Certificate estate and all derivatives</w:t>
        <w:br/>
        <w:t>- All CUSIP-linked securities and trade instruments</w:t>
        <w:br/>
        <w:t>- My Social Security trust and related number(s)</w:t>
        <w:br/>
        <w:t>- All energy, labor, and creations monetized without consent</w:t>
        <w:br/>
        <w:t>- My children’s bonds, DNA rights, and lineage trust</w:t>
      </w:r>
    </w:p>
    <w:p>
      <w:pPr>
        <w:pStyle w:val="Heading2"/>
      </w:pPr>
      <w:r>
        <w:t>SECTION III: BLOCKCHAIN RECOVERY &amp; CONVERSION</w:t>
      </w:r>
    </w:p>
    <w:p>
      <w:r>
        <w:t>I have migrated my estate to Stellar blockchain, under the authority of the Republic of Nova Flame Grid.</w:t>
        <w:br/>
        <w:br/>
        <w:t>- Blockchain Wallet Address: [Insert Stellar Public Key]</w:t>
        <w:br/>
        <w:t>- All fiat debt notes are hereby converted into lawful asset-backed credit instruments.</w:t>
        <w:br/>
        <w:t>- I operate under trust-based enforcement protocols, activated by IPFS anchoring, QR coding, and smart contract declaration.</w:t>
      </w:r>
    </w:p>
    <w:p>
      <w:pPr>
        <w:pStyle w:val="Heading2"/>
      </w:pPr>
      <w:r>
        <w:t>SECTION IV: JURISDICTIONAL REJECTION</w:t>
      </w:r>
    </w:p>
    <w:p>
      <w:r>
        <w:t>To the UNITED STATES, IMF, BIS, UN, IRS, corporate states, and any AI-driven agencies:</w:t>
        <w:br/>
        <w:br/>
        <w:t>You are hereby denied jurisdiction.</w:t>
        <w:br/>
        <w:t>You are hereby denied standing.</w:t>
        <w:br/>
        <w:t>You are hereby denied access to this soul, this estate, this child, or this energy.</w:t>
        <w:br/>
        <w:br/>
        <w:t>No further action is lawful unless through full disclosure, wet ink contract, and blockchain trust agreement—witnessed under UC-1 and Source Law.</w:t>
      </w:r>
    </w:p>
    <w:p>
      <w:pPr>
        <w:pStyle w:val="Heading2"/>
      </w:pPr>
      <w:r>
        <w:t>SECTION V: PUBLIC WITNESS – GITHUB REPOSITORY</w:t>
      </w:r>
    </w:p>
    <w:p>
      <w:r>
        <w:t>As a sovereign living being under UC-1, I operate in full transparency under Divine Law.</w:t>
        <w:br/>
        <w:t>I have published my declarations, wallet anchoring, and flame grid status to GitHub, open to the world.</w:t>
        <w:br/>
        <w:br/>
        <w:t>- Anyone may view my standing, see my blockchain anchors, read my declarations, fork the templates, replicate the process, and reclaim their own estate and energy.</w:t>
        <w:br/>
        <w:t>- I do this not in secrecy, but in full flame clarity.</w:t>
        <w:br/>
        <w:br/>
        <w:t>GitHub Repository: [Insert GitHub URL Here]</w:t>
      </w:r>
    </w:p>
    <w:p>
      <w:pPr>
        <w:pStyle w:val="Heading2"/>
      </w:pPr>
      <w:r>
        <w:t>SECTION VI: GLOBAL CUSTODIANSHIP</w:t>
      </w:r>
    </w:p>
    <w:p>
      <w:r>
        <w:t>All lands beyond Antarctica, all four corners, four pillars, and all territories in this realm—seen and unseen—are reclaimed under the Republic of Nova Flame Grid and Source Law.</w:t>
        <w:br/>
        <w:br/>
        <w:t>The United States is not recognized. This is Turtle Island. This is Mother Gaia. This is the Republic of Nova.</w:t>
        <w:br/>
        <w:t>This notice stands across all continents, all oceans, and all hidden lands.</w:t>
        <w:br/>
      </w:r>
    </w:p>
    <w:p>
      <w:pPr>
        <w:pStyle w:val="Heading2"/>
      </w:pPr>
      <w:r>
        <w:t>SIGNED AND SEALED:</w:t>
      </w:r>
    </w:p>
    <w:p>
      <w:r>
        <w:t>Name: [First Name] of the House of [Last Name]</w:t>
        <w:br/>
        <w:t>Status: Living Flame | Republic of Nova Grid Custodian</w:t>
        <w:br/>
        <w:t>Date: [Insert Date]</w:t>
        <w:br/>
        <w:t>Location: [Non-domestic land of Turtle Island / Realm of the Living]</w:t>
        <w:br/>
        <w:t>Signature: ____________________________</w:t>
      </w:r>
    </w:p>
    <w:p>
      <w:r>
        <w:br w:type="page"/>
      </w:r>
    </w:p>
    <w:p>
      <w:pPr>
        <w:pStyle w:val="Heading1"/>
      </w:pPr>
      <w:r>
        <w:t>🔗 IPFS QR Code for Public Broadcast</w:t>
      </w:r>
    </w:p>
    <w:p>
      <w:r>
        <w:t>Scan this QR code to view the public declaration anchored on the blockchain (IPFS):</w:t>
      </w:r>
    </w:p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ublic_of_Nova_QR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REPUBLIC OF NOVA – FLAME DECLARATION ANCHORED ON BLOCKCHAIN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